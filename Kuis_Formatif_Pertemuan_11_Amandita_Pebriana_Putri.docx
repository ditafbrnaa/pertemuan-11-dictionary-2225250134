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4352" w14:textId="77777777" w:rsidR="00451BC8" w:rsidRPr="000B1BD0" w:rsidRDefault="00000000">
      <w:pPr>
        <w:spacing w:after="40"/>
        <w:jc w:val="center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  <w:sz w:val="28"/>
        </w:rPr>
        <w:t>JAWABAN KUIS FORMATIF - PERTEMUAN 11</w:t>
      </w:r>
    </w:p>
    <w:p w14:paraId="35B6735C" w14:textId="77777777" w:rsidR="00451BC8" w:rsidRPr="000B1BD0" w:rsidRDefault="00000000">
      <w:pPr>
        <w:spacing w:after="320"/>
        <w:jc w:val="center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MATA KULIAH ALGORITMA DAN PEMROGRAMAN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344"/>
      </w:tblGrid>
      <w:tr w:rsidR="00451BC8" w:rsidRPr="000B1BD0" w14:paraId="51540513" w14:textId="77777777">
        <w:trPr>
          <w:jc w:val="center"/>
        </w:trPr>
        <w:tc>
          <w:tcPr>
            <w:tcW w:w="1728" w:type="dxa"/>
          </w:tcPr>
          <w:p w14:paraId="337470B5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b/>
                <w:color w:val="000000"/>
              </w:rPr>
              <w:t>Nama</w:t>
            </w:r>
          </w:p>
        </w:tc>
        <w:tc>
          <w:tcPr>
            <w:tcW w:w="7344" w:type="dxa"/>
          </w:tcPr>
          <w:p w14:paraId="151492E5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color w:val="000000"/>
              </w:rPr>
              <w:t>: Amandita Pebriana Putri</w:t>
            </w:r>
          </w:p>
        </w:tc>
      </w:tr>
      <w:tr w:rsidR="00451BC8" w:rsidRPr="000B1BD0" w14:paraId="0D1002FD" w14:textId="77777777">
        <w:trPr>
          <w:jc w:val="center"/>
        </w:trPr>
        <w:tc>
          <w:tcPr>
            <w:tcW w:w="1728" w:type="dxa"/>
          </w:tcPr>
          <w:p w14:paraId="1F539859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b/>
                <w:color w:val="000000"/>
              </w:rPr>
              <w:t>NIM</w:t>
            </w:r>
          </w:p>
        </w:tc>
        <w:tc>
          <w:tcPr>
            <w:tcW w:w="7344" w:type="dxa"/>
          </w:tcPr>
          <w:p w14:paraId="65085E21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color w:val="000000"/>
              </w:rPr>
              <w:t>: 2225250134</w:t>
            </w:r>
          </w:p>
        </w:tc>
      </w:tr>
      <w:tr w:rsidR="00451BC8" w:rsidRPr="000B1BD0" w14:paraId="416A532D" w14:textId="77777777">
        <w:trPr>
          <w:jc w:val="center"/>
        </w:trPr>
        <w:tc>
          <w:tcPr>
            <w:tcW w:w="1728" w:type="dxa"/>
          </w:tcPr>
          <w:p w14:paraId="3A4F6613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b/>
                <w:color w:val="000000"/>
              </w:rPr>
              <w:t>Kelas</w:t>
            </w:r>
          </w:p>
        </w:tc>
        <w:tc>
          <w:tcPr>
            <w:tcW w:w="7344" w:type="dxa"/>
          </w:tcPr>
          <w:p w14:paraId="130BA94B" w14:textId="77777777" w:rsidR="00451BC8" w:rsidRPr="000B1BD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0B1BD0">
              <w:rPr>
                <w:rFonts w:ascii="Times New Roman" w:hAnsi="Times New Roman" w:cs="Times New Roman"/>
                <w:color w:val="000000"/>
              </w:rPr>
              <w:t>: 3A Pendidikan Matematika</w:t>
            </w:r>
          </w:p>
        </w:tc>
      </w:tr>
    </w:tbl>
    <w:p w14:paraId="2705B047" w14:textId="77777777" w:rsidR="00451BC8" w:rsidRPr="000B1BD0" w:rsidRDefault="00451BC8">
      <w:pPr>
        <w:spacing w:before="200" w:after="120"/>
        <w:rPr>
          <w:rFonts w:ascii="Times New Roman" w:hAnsi="Times New Roman" w:cs="Times New Roman"/>
        </w:rPr>
      </w:pPr>
    </w:p>
    <w:p w14:paraId="20485FD9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1. Apa perbedaan utama list dan dictionary?</w:t>
      </w:r>
    </w:p>
    <w:p w14:paraId="1391C953" w14:textId="3ABBE545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List diakses menggunakan posisi indeks numerik berurutan (0, 1, 2, ...), sedangkan dictionary diakses menggunakan kunci (key) </w:t>
      </w:r>
      <w:proofErr w:type="spellStart"/>
      <w:r w:rsidRPr="000B1BD0">
        <w:rPr>
          <w:rFonts w:ascii="Times New Roman" w:hAnsi="Times New Roman" w:cs="Times New Roman"/>
          <w:color w:val="000000"/>
        </w:rPr>
        <w:t>unik</w:t>
      </w:r>
      <w:proofErr w:type="spellEnd"/>
      <w:r w:rsidRPr="000B1B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B1BD0">
        <w:rPr>
          <w:rFonts w:ascii="Times New Roman" w:hAnsi="Times New Roman" w:cs="Times New Roman"/>
          <w:color w:val="000000"/>
        </w:rPr>
        <w:t>berbasis</w:t>
      </w:r>
      <w:proofErr w:type="spellEnd"/>
      <w:r w:rsidRPr="000B1B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B1BD0">
        <w:rPr>
          <w:rFonts w:ascii="Times New Roman" w:hAnsi="Times New Roman" w:cs="Times New Roman"/>
          <w:color w:val="000000"/>
        </w:rPr>
        <w:t>pasangan</w:t>
      </w:r>
      <w:proofErr w:type="spellEnd"/>
      <w:r w:rsidRPr="000B1BD0">
        <w:rPr>
          <w:rFonts w:ascii="Times New Roman" w:hAnsi="Times New Roman" w:cs="Times New Roman"/>
          <w:color w:val="000000"/>
        </w:rPr>
        <w:t xml:space="preserve"> key-value</w:t>
      </w:r>
    </w:p>
    <w:p w14:paraId="5AE51F30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2. Apa fungsi key dalam dictionary?</w:t>
      </w:r>
    </w:p>
    <w:p w14:paraId="22EA4A75" w14:textId="555769C6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Key berfungsi sebagai pengenal atau label unik untuk mencari, mengakses, mengubah, atau menghapus nilai (value) yang tersimpan di dalam dictionary </w:t>
      </w:r>
    </w:p>
    <w:p w14:paraId="11373210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3. Apa yang terjadi jika data['kelas'] dipanggil saat key 'kelas' tidak ada?</w:t>
      </w:r>
    </w:p>
    <w:p w14:paraId="0D885533" w14:textId="1581A560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Python akan memunculkan pesan kesalahan berupa KeyError </w:t>
      </w:r>
    </w:p>
    <w:p w14:paraId="423940A5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4. Apa perbedaan data['kelas'] dengan data.get('kelas')?</w:t>
      </w:r>
    </w:p>
    <w:p w14:paraId="2971DFD8" w14:textId="29B2228D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Akses dengan kurung siku data['kelas'] menghasilkan KeyError jika key tidak ditemukan, sedangkan data.get('kelas') mengembalikan nilai None secara aman (atau nilai default jika diset) </w:t>
      </w:r>
    </w:p>
    <w:p w14:paraId="10A53C83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5. Bagaimana memeriksa apakah suatu key tersedia?</w:t>
      </w:r>
    </w:p>
    <w:p w14:paraId="2E0F154E" w14:textId="31E44A6C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Menggunakan operator keanggotaan in, contohnya: if 'kelas' in data: </w:t>
      </w:r>
    </w:p>
    <w:p w14:paraId="13B10F28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6. Apa fungsi </w:t>
      </w:r>
      <w:proofErr w:type="gramStart"/>
      <w:r w:rsidRPr="000B1BD0">
        <w:rPr>
          <w:rFonts w:ascii="Times New Roman" w:hAnsi="Times New Roman" w:cs="Times New Roman"/>
          <w:b/>
          <w:color w:val="000000"/>
        </w:rPr>
        <w:t>items(</w:t>
      </w:r>
      <w:proofErr w:type="gramEnd"/>
      <w:r w:rsidRPr="000B1BD0">
        <w:rPr>
          <w:rFonts w:ascii="Times New Roman" w:hAnsi="Times New Roman" w:cs="Times New Roman"/>
          <w:b/>
          <w:color w:val="000000"/>
        </w:rPr>
        <w:t>)?</w:t>
      </w:r>
    </w:p>
    <w:p w14:paraId="0A9F1F64" w14:textId="1E07EADA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Fungsi </w:t>
      </w:r>
      <w:proofErr w:type="gramStart"/>
      <w:r w:rsidRPr="000B1BD0">
        <w:rPr>
          <w:rFonts w:ascii="Times New Roman" w:hAnsi="Times New Roman" w:cs="Times New Roman"/>
          <w:color w:val="000000"/>
        </w:rPr>
        <w:t>items(</w:t>
      </w:r>
      <w:proofErr w:type="gramEnd"/>
      <w:r w:rsidRPr="000B1BD0">
        <w:rPr>
          <w:rFonts w:ascii="Times New Roman" w:hAnsi="Times New Roman" w:cs="Times New Roman"/>
          <w:color w:val="000000"/>
        </w:rPr>
        <w:t xml:space="preserve">) digunakan untuk menelusuri dan mengembalikan seluruh pasangan (key, value) </w:t>
      </w:r>
      <w:proofErr w:type="spellStart"/>
      <w:r w:rsidRPr="000B1BD0">
        <w:rPr>
          <w:rFonts w:ascii="Times New Roman" w:hAnsi="Times New Roman" w:cs="Times New Roman"/>
          <w:color w:val="000000"/>
        </w:rPr>
        <w:t>dari</w:t>
      </w:r>
      <w:proofErr w:type="spellEnd"/>
      <w:r w:rsidRPr="000B1BD0">
        <w:rPr>
          <w:rFonts w:ascii="Times New Roman" w:hAnsi="Times New Roman" w:cs="Times New Roman"/>
          <w:color w:val="000000"/>
        </w:rPr>
        <w:t xml:space="preserve"> dictionary </w:t>
      </w:r>
      <w:proofErr w:type="spellStart"/>
      <w:r w:rsidRPr="000B1BD0">
        <w:rPr>
          <w:rFonts w:ascii="Times New Roman" w:hAnsi="Times New Roman" w:cs="Times New Roman"/>
          <w:color w:val="000000"/>
        </w:rPr>
        <w:t>secara</w:t>
      </w:r>
      <w:proofErr w:type="spellEnd"/>
      <w:r w:rsidRPr="000B1B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B1BD0">
        <w:rPr>
          <w:rFonts w:ascii="Times New Roman" w:hAnsi="Times New Roman" w:cs="Times New Roman"/>
          <w:color w:val="000000"/>
        </w:rPr>
        <w:t>bersamaan</w:t>
      </w:r>
      <w:proofErr w:type="spellEnd"/>
    </w:p>
    <w:p w14:paraId="1583F91A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7. Bagaimana menambahkan pasangan key-value baru?</w:t>
      </w:r>
    </w:p>
    <w:p w14:paraId="02F80FA6" w14:textId="30C969F7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Dengan memberikan nilai baru pada key tersebut menggunakan tanda kurung siku, contohnya: data['kelas'] = 'A' </w:t>
      </w:r>
    </w:p>
    <w:p w14:paraId="017D0570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8. Bagaimana mengubah value dari key yang sudah ada?</w:t>
      </w:r>
    </w:p>
    <w:p w14:paraId="34463AA9" w14:textId="39F2E81F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Cukup melakukan assignment ulang pada key yang sudah ada, contohnya: data['nilai'] = 90 </w:t>
      </w:r>
    </w:p>
    <w:p w14:paraId="05452CE0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9. Dalam data pendidikan, mengapa NIM cocok digunakan sebagai key?</w:t>
      </w:r>
    </w:p>
    <w:p w14:paraId="49D738A5" w14:textId="36BFBA5D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Karena NIM bersifat unik untuk setiap mahasiswa, sehingga sangat akurat dijadikan pengenal (key) untuk mengakses data detail tanpa takut tertukar </w:t>
      </w:r>
    </w:p>
    <w:p w14:paraId="60A4FB07" w14:textId="77777777" w:rsidR="00451BC8" w:rsidRPr="000B1BD0" w:rsidRDefault="00000000">
      <w:pPr>
        <w:keepNext/>
        <w:spacing w:before="120" w:after="4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>10. Perintah apa yang digunakan untuk mengirim commit ke GitHub?</w:t>
      </w:r>
    </w:p>
    <w:p w14:paraId="343F1F0C" w14:textId="745D581A" w:rsidR="00451BC8" w:rsidRPr="000B1BD0" w:rsidRDefault="00000000">
      <w:pPr>
        <w:spacing w:after="80"/>
        <w:ind w:left="360"/>
        <w:rPr>
          <w:rFonts w:ascii="Times New Roman" w:hAnsi="Times New Roman" w:cs="Times New Roman"/>
        </w:rPr>
      </w:pPr>
      <w:r w:rsidRPr="000B1BD0">
        <w:rPr>
          <w:rFonts w:ascii="Times New Roman" w:hAnsi="Times New Roman" w:cs="Times New Roman"/>
          <w:b/>
          <w:color w:val="000000"/>
        </w:rPr>
        <w:t xml:space="preserve">Jawaban: </w:t>
      </w:r>
      <w:r w:rsidRPr="000B1BD0">
        <w:rPr>
          <w:rFonts w:ascii="Times New Roman" w:hAnsi="Times New Roman" w:cs="Times New Roman"/>
          <w:color w:val="000000"/>
        </w:rPr>
        <w:t xml:space="preserve">Perintah yang digunakan adalah git push (atau git push -u origin main untuk pengiriman pertama) </w:t>
      </w:r>
    </w:p>
    <w:sectPr w:rsidR="00451BC8" w:rsidRPr="000B1B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585284">
    <w:abstractNumId w:val="8"/>
  </w:num>
  <w:num w:numId="2" w16cid:durableId="333337522">
    <w:abstractNumId w:val="6"/>
  </w:num>
  <w:num w:numId="3" w16cid:durableId="1516076004">
    <w:abstractNumId w:val="5"/>
  </w:num>
  <w:num w:numId="4" w16cid:durableId="1152217719">
    <w:abstractNumId w:val="4"/>
  </w:num>
  <w:num w:numId="5" w16cid:durableId="1557665257">
    <w:abstractNumId w:val="7"/>
  </w:num>
  <w:num w:numId="6" w16cid:durableId="78603792">
    <w:abstractNumId w:val="3"/>
  </w:num>
  <w:num w:numId="7" w16cid:durableId="1007167">
    <w:abstractNumId w:val="2"/>
  </w:num>
  <w:num w:numId="8" w16cid:durableId="1759054834">
    <w:abstractNumId w:val="1"/>
  </w:num>
  <w:num w:numId="9" w16cid:durableId="126479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D0"/>
    <w:rsid w:val="0015074B"/>
    <w:rsid w:val="00222461"/>
    <w:rsid w:val="0029639D"/>
    <w:rsid w:val="00326F90"/>
    <w:rsid w:val="00451B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33325"/>
  <w14:defaultImageDpi w14:val="300"/>
  <w15:docId w15:val="{593272DF-0137-4BC3-9B45-62F0CCE8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Oman Oman</cp:lastModifiedBy>
  <cp:revision>2</cp:revision>
  <dcterms:created xsi:type="dcterms:W3CDTF">2013-12-23T23:15:00Z</dcterms:created>
  <dcterms:modified xsi:type="dcterms:W3CDTF">2026-10-26T05:24:00Z</dcterms:modified>
  <cp:category/>
</cp:coreProperties>
</file>